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已完结复仇 爽文一口气看完更过瘾_哔哩哔哩_bilibili.mp4</w:t>
      </w:r>
    </w:p>
    <w:p>
      <w:pPr>
        <w:pStyle w:val="Heading2"/>
      </w:pPr>
      <w:r>
        <w:t>ĐOẠN 1 (1491 ký tự)</w:t>
      </w:r>
    </w:p>
    <w:p>
      <w:r>
        <w:rPr>
          <w:rFonts w:ascii="Microsoft YaHei" w:hAnsi="Microsoft YaHei" w:eastAsia="Microsoft YaHei"/>
          <w:sz w:val="26"/>
        </w:rPr>
        <w:t>班花还不知道她要带大家去吃388的全鹅宴,其实都是发绿的僵尸鸭做的。当着全班同学的面指责我吃回扣,你说大家666也太贵了吧。我知道一家店才388,还有12道菜,也是全鹊宴。我好脾气地跟她解释,我家用的都是新鲜家养鹅肉,绝对正宗,在菜市场买半只鹅都要100多了,我这有10道鹅肋菜呢。谁知大家不听我解釈,一边倒的全支持班花,鹅油哪有这么贵。说不定就是他吃回扣了。竹马把输入扔我脸上,家里开饭店赚的没够,还借着散伙饭坑同学,我揉了把脸,亏本的生意不做更好。斑花掏出手机,上面是一张海报,还有他跟老板的聊天记录,12个菜,10肉2荤,只需要388,比我家的便宜了将近一半,看到价格全班人都倒吸一口凉气,于智乐真的赚我们钱,是我们回扩了,这相差也太大了,会不会是假肉?在众人犹豫之际,宋奇安痴笑一声开口,于之乐,你还要把奸商这一套带到教室里来,你家开餐饮店的,怎么可能不赚钱,况且十刀肉菜也不可能杀十只鹅,你骗人骗多了,自己也信了。我抬眼,看着宋其安,这个跟我从小一起长大的主马,此刻站在林天悦身边,一起污蔑我,只因,污灭我家,我冷声开头,我问心无愧,确实一桌不会有十只鸥,但是似乎只是要有的,还有其他配菜。厨师的人工,当然,我们家也确实不是最便宜的。林天悦文言,朝大家交换了一个眼神,我没管,自顾自开口。时间,人工,材料费加起来,就不可能只收288。林田悦撇撇嘴,举起手机,这个老板说了,我们都是学生,他只收我们材疗费。宋奇安惊喜开口,果然是良心老板,我在你就报名。说着,就给林天月赚了账,眼看着跟我从小一起长大的宋其安都抱林天玥。同学们瞬间也改变了想法,学习委员走到我面前,要我退款,随后是体育委呗,还有班长,最后是全班同学,我没再说话,一一给他们退款。手机在这个时候收到爸妈的信息,乐乐,你还没跟你同学说来家里吃全额宴吧,今天有个人来店里订了个大单,我们都忙不过来了,你同学还是让他们去别的地方吃散伙饭吧,我低着头回信息。放心,很快同学就在林天悦那里报好名,他们围在一起。就着菜品讨论的热火朝天,我没过去看,拿起自己的东西,转身离开了学校。回到家里的时候,爸妈都围着围裙,在厨房处理鹅肉。新鲜的鹅肚被一块块展开,鹅腿单独摆在一边腌制,绿油油的蔬菜汁浸泡上色,看起来就食欲十足。见我回来,我妈抹了一把鹅头的汗,有些愧疚地走到我面前。爸妈也不是不想让他们来,只是这个人一下子定了我桌。而且还是以原价888下单的,定金当场就给了。白送来的钱不能不赚呀,我爸也在一旁附和,我冲他们笑了笑,没什么大事,反正他们也嫌贵不想来呢。听我说过,爸妈不可置信瞪大眼睛,全额验666一桌还贵呢,我们这可是纯正家养的鹅,一个鹅蛋都要卖10块呢,你同学们也太不识货了吧。爸妈皱着眉,我笑着给他们擦了擦汗,指了指面前腌制好的鹅腿,他们不试货。这不是还有实货的吗?安抚好爸妈之后,我转身回到自己房间,掏出手机就看到,班群里全是爱特我的信息,我点进去,看到了林天悦爱特我,于之乐,你还没给我转全额验费用哦,送其安紧随其后,于自乐,就几十块你也不给,看了我直接乐了,手指飞快在屏外动,我好像没说过,我要去吧,林天玉信息回的很快,不是吧,我们全班都去,就你不去,于子乐,都毕业了。你也没必要还针对林天悦吧,就是吃一顿饭而已,你也不缺这几十块,快点在群里回复你会去吃。我没回备他,班群李林天月还在继续发着信息,同学们也帮他劝我。我看着林天玥尽力劝我的话,只觉得奇怪,最后我在聊天框打下几个字,我可以去,但我要先看到菜,才会付钱。林天岳沉默好久,最好说,好,散伙饭时间很快到了,一大早班羣里信息就久久假,今天就去吃全额宴了。</w:t>
      </w:r>
    </w:p>
    <w:p>
      <w:pPr>
        <w:pStyle w:val="Heading2"/>
      </w:pPr>
      <w:r>
        <w:t>ĐOẠN 2 (1463 ký tự)</w:t>
      </w:r>
    </w:p>
    <w:p>
      <w:r>
        <w:rPr>
          <w:rFonts w:ascii="Microsoft YaHei" w:hAnsi="Microsoft YaHei" w:eastAsia="Microsoft YaHei"/>
          <w:sz w:val="26"/>
        </w:rPr>
        <w:t>我简直要迫不及待,林天悦找的地方,肯定不会差,今天吃好喝好,不醉不归啊。林天玥发了一个害羞表情包,宋琪安大气发言,我爸妈出自包了一辆大巴车,所有人十一点在学校门口集合啊,全班欢呼,宗哥大气,宣哥威武,実琪岸笑着解释,这都是林天月的主意,你们谢她就好了。说完之后又爱特我,于志乐,大巴車只能坐下49个人,反正你家近,你也不缺钱,自己打车去吧。不然的话,你想让谁自己去,群里瞬间刷屏,所有人都害怕自己是被抛弃的一个。于之乐,我跟你无冤无仇你可别选我,我家这么远,我不想自己过去啊,我也不要自己过去了,我要跟大家一块。密密麻麻的信息,没有一个人关心我怎么去,也没一个人愿意陪我一起,我冷笑一声,我会自己过,不用大巴车。林天悦贴心的在群发出一个地址,陆地地在郊区,看名字是一个农家乐,大家都愣住了。没想到居然是这个配置,林天悦解释,这家店开了20多年了,绝对好吃,开在郊区也是因为它便宜嘛。放心吧大家,我们都安排好往返大巴了。同学们看到这句话,彻底没了顾虑,一行人欢呼着去吃散伙饭,爸妈看到地址,对我不放心,坚持要开车送我去。我没拒绝,等我到了农家乐的时候,林田悦他们已经就坐50个人,订了5桌,包厢里摆不下,全部摆在露天的院子里。大夏天的没有空调,一桌一个风扇,不少人热得满头大汗。林天悦笑着拿来几瓶冰饮料,毕竟便宜,大家忍一忍吧。我拿起饮药,发现上面日期是零七的,而且还贴了标签,五块钱一瓷,别的地方卖三块,酒水另算价格。我看着林天月,林天玥顿了一下,是啊,毙竟这么便宽一餐,宋奇安也上前说话,于之乐,你少鸡蛋里挑骨头了,你家还不是会卖酒水,我们本来交的就只是餐费。你要是不想吃,就走啊。我跟爸妈约好两小时,后来接我,这荒郊野岭,我走哪儿去?其他同学见状,也纷纷上前表示理解,毕竟这地方也偏僻,菜已经很便宜了,更何况一瓶饮料五块钱,我们每人喝一祼也就多二十多块,我好热,我去树底下躲一会儿,等会上菜了,我自己过来,我指了指一旁的大树,转身就走,身后宋琦安南南,真矫情,我顿了一下,继续往前走,走着走着,我来到后厨,这里像是临时搭起来的,大灶台哗啦啦冒着热气,死了的鸭子被丢在里面烫毛,一对中年夫妻抹着汗在拔鸦毛,林天悦的声音忽然响起来,本会记得多放点调料压味道,每盘肉菜里可以多炒点素菜,不用每盆都全是肉,蹲着的中年妇女文言,脸上有些心虚,这些都是我们自己养的鸭子,而且死了好几天了,能吃,放多素菜他们会不会有意见,万一被发现不是鹅肉了怎么办,林天悦脸上面闪过不耐烦,你多放调味道好,他们肯定抢着吃,再说了,什么鸵子鹅的,他们哪里分得清,动作快点啊,院子里热死了。中年男一拍大腿,月月说的没错,这次还多亏了他,不仅给我们处理了这四五只死鸭子,还让我们赚了近两千块钱,别瞎想了,快点处里吧。两人又低着头,热火朝天忙活起来,我收起录视频的手机,转身也走了,回去的时候,已经开始上菜,林天悦拿着酒水,一箱箱给同学们发,同学看到满满当当的菜,纷纷夸赞他会选,这一个菜分量这么大呢,肯定够我们吃了,不愧是林天月。不然我们就要去抱鱼之乐家666一桌的了。有人夹了一块肉塞进嘴里,嚼吧两口就咽下去,对着林天月竖起大拇指,麻辣鲜香,好吃,宋琪安也大口往嘴裡塞肉,边吃边贬低我,比鱽之乐的家里的好吃多了,味道还足,真的得亏林天乐在,我们才没多花冤枉钱,说着转头看我,鱾之乐,你也多吃两口,回去整改一下你家的店,林天越松了口气,随后笑着招呼大家多吃,大家嘻嘻哈哈。一边畅想着未来的美好生活,一边大口往自己嘴里塞肉,很快就吃出一堆骨头,喝出一对空酒瓶。</w:t>
      </w:r>
    </w:p>
    <w:p>
      <w:pPr>
        <w:pStyle w:val="Heading2"/>
      </w:pPr>
      <w:r>
        <w:t>ĐOẠN 3 (1376 ký tự)</w:t>
      </w:r>
    </w:p>
    <w:p>
      <w:r>
        <w:rPr>
          <w:rFonts w:ascii="Microsoft YaHei" w:hAnsi="Microsoft YaHei" w:eastAsia="Microsoft YaHei"/>
          <w:sz w:val="26"/>
        </w:rPr>
        <w:t>我没搭理送祈安,夹了一只鹅腿,就这炎热的阳光,我清晰的看到这块肉都已经发绿了。林天悦还盯着我,见我夹肉,立马掏出手机。于之乐,你还没给我转账呢?我就说很好吃,绝对不会让你亏本的,现在你可以把钱转我了。我笑了一下,松手让鹅腿掉回盘子里,我没吃东西,也没喝东西。给什么钱?林天悦的眼睛当即红了,她看着我委屈开口,于志乐,我们都毕业了,你还要针对我吗?我知道你一直嫉妒我,但我其实一直都想跟你做朋友的,你刚刚都加起来要吃了,现在又放回去,你要是因为我才不吃,我跟你道歉,这一顿我也不要你给钱了,就当我请你吃。以后我们都做好朋友好不好,我没说话,宋琪安坐不住了,她心疼的给林天悦擦眼泪,转头怒瞪着我,于之乐你到底有完没完,林天玥什么事也没做错,你给她冷脸还不够多,不想吃你就滚,别的同学都吃爽了,文言也纷纷开始指责我,就是阿于之樂,没必要这样,我们都毕业了,以后再见都很难了,上学的时候你就老是欺负林天月,真挺小气,我看着宋祁安,小时候一起长大的情分,在他猙獰的表情里消耗殆尽。我转头,看向在场同学,同学两年,换来他们对我的无尽嘲讽,我重新夹起那只鸭腿,站起身看着他们,这肉都发绿了,你们还敢吃?还有,这根本不是鹅腿﹐这是鸡腿。为了让他们能看得更清楚,我用筷子把鸵腿全部撕开,里面一股浓重的香料味,同时还绿的发光。我继续解释,真正的鹅肉颜色比鸪肉更红,你们看这肉发白,而鹅鹅腿一般比较长,这个腿只比我手长一点,正常的鸭腿也不会发绿,这分明就是劣质肉,你们还吃的这么津津有味,我把鸡腿扔回盘子里,不少人都白了脸,他们吃了好几块呢,有人抠着嗓子就要吐,还有人瞪着林天悦,真的是这样吗?林天玥脸色惨白,他拼命摇头,不是这样的,不是也没必要花那么多钱去吃鹅肉。鸭肉也跟鹅一样,好吃啊,而且还便宜。况且,就算是388一桌鸡肉,我们也没亏啊。宋琪安第一个被她说服,我觉得林天悦说的有道理,鸵肉确实比鹅便宽。388吃这一楼子,也很划算了。再说了,就真的没有用鹅,也是店老板的问题,跟林天玥没关系。别忘了,388这价格还是林天月给我们争取来的呢。其他人听见宋祺安正说,也觉得有道理,他们坐下来,没再考虑这是鹅肉还是鸭肉,我指着发绿的鸦子继续开口,你还没解释这鸧肉怎么是绿呢?大家也转头看他,林天悦没想到我还这么不依不饶,他咬着唇哀怨地看我一眼,这就是用蔬菜汁腌制的,蔬蔬腌进胃了而已,你能不能别这么敏感,是因为你家开饭店,所以别人家的都有问题嘛,大家都吃得好好的,你非要找不痛快,我冷哼,反正我是不知道蔬果汁能腌入肉里面。林天悦还没反驳,宋琪安先听不下去,她一把推开我,死死护着林天月,于之乐你真的够了,没人求着你吃,这顿饭你不想吃就滚啊,很烦你知不知道。再说了,我在你家吃了这么多年鹅,你家鹅腿不也是绿色的,我看着它,全都死死钻戟,但是我爸妈用蔬菜汁腌制的,里面的肉没有发绿,宗琪杨根本听不进去,推搡着要把我赶走,恰好爸妈对我发信息,说他们来接我,我上车跟他们离开。回到家之后,我才在班群里看到他们吃完,有人拍了空盘的照片,12个盘子全部被吃完。就连菜汤都被他们拌饭吃了下去。班级群还有大家发出的转账,是今天喝的酒水账单,平均一个人要50块,结合之前给过的餐费,一桌大概要七八百,比我爆出的价格还要高。但班羣里却没有人提出不满,只有对林天悦发出了恭维,今天的菜真的太好吃了。</w:t>
      </w:r>
    </w:p>
    <w:p>
      <w:pPr>
        <w:pStyle w:val="Heading2"/>
      </w:pPr>
      <w:r>
        <w:t>ĐOẠN 4 (1493 ký tự)</w:t>
      </w:r>
    </w:p>
    <w:p>
      <w:r>
        <w:rPr>
          <w:rFonts w:ascii="Microsoft YaHei" w:hAnsi="Microsoft YaHei" w:eastAsia="Microsoft YaHei"/>
          <w:sz w:val="26"/>
        </w:rPr>
        <w:t>感谢林天悦同学带我们打卡这样的宝藏小店,虽然是鸭肉,但是手艺一绝,老板也很好,后面两箱酒水都没收我们钱,林天玥一一回复,谢谢大家的喜欢,我很荣幸,毕竟是最后一次大聚餐,我想让大家都没一遗憾,这次的聚饭很快乐,期待以后再次相聚,宋奇安更是彩虹屁一大堆,莫了还没忘记踩我一脚,唯一不足就是于之乐,一直说丧气话,真是会气死了,以为自己多金贵。吃点鸭肉能死,真矫情,大家瞬间附和。就是啊,他说鸦腿发绿的时候我吓死了,明明就是蔬菜汁,他非要大惊小怪,还好他跟我们都不报一个学校,不然以后还要见面,我没有出声,只是默默退出班级群。一直到傍晚的时候,大门突然被人敲响,宋夫宋母在门口慌张大喊,老俞开门啊,快开门�,爸妈被吓了一跳,今天他们来接我的时候,我把事情跟他们说了。他们也对宋启安有了怨气,原本不想开门,但是看着送父送母这么着急,还是过去打开了门。一开闸,送母就哭着拉住我妈的手,不好了,我儿子拉肚子拉出血来了,现在怎么办啊,怎么会这样啊,她中午跟乐乐一起吃的饭,乐乐有没有不舒服,我从一旁走上前,整个人只是看起来有些困,一点是没有,送父宋母更慌张了,怎么就她这么严重,说话间,宋琪安痛苦的哀嚎了一声,爸妈赶紧跟过去查看情况。一推开门,就看见宋琦安晕倒在地,宋夫宋母差点吓晕,还是爸妈急急拨打了救护电话,在去医院的路上,我拿出手机想看同学的情况,却想起来自己已经退出班群,只能点进朋友圈。之前加过的同学们都发了朋友圏,配图都是医愿,配文,倒没进医圆,我到底吃错什么了,生不如死,我皱了皱眉,明白大家这是食物中毒了,源头就是林片月找的那个全压验,到了医学院之后,我才发现,情况比自己想象的还要糟糕,医院急诊人满为患,几乎全都是班上同学,有人一趟趟跑厕所,有人忍不住当场吐出来,还有人口吐白沫,陷入昏迷。其中,宋奇安是最严重的,区医生给他做完基础检查,立马要求进手术室洗胃,宗奇安已经完全昏眯了,宣父宋母吓得魂丢了一半,爸妈陪着在手朱室门口等,我坐在走廊的座位上,内心一片平静。手术持续了两个小时,宋琦安出来的时候,医生表情很是严肃,目前情况很不好,食物中毒严重,要转入ICU观察,送父送母文言,身形瞬间亮翘了一下,眼泪从眼眶里涌出来,他们抓着医师的衣领崩溃大喊,我只有这一个儿子,我不能没有他,求求你们救救他,他还这么年轻,他今年刚参加完高考,马上就要去上大学了,他不能出事啊,区医无奈叹气,刚想开口安慰。背衣旁的护士叫走,这里还有病人需要洗胃,也是食物中毒,医生急匆匆离开了,送父送母跟着送其安的病床往前走,爸妈跟上去帮忙,我在护室站听他们八卦,今天也不知道怎么了,几十个食物重毒往我们这边送的,就是啊,还有好几个病危呢,刚才ICU又送进去一个,父母哭得要晕过去,现在的小孩不听话,不知道在外面吃了什么脏东西,我低着头,嘴角勾起一抹冷笑。宋祁安被送进ICU之后,宋父宋母回过头抓着我,他们眼眶通红,死死看着我。乐乐,你们今天中午到底出去吃什么了?为什么只是吃了一顿饭,我儿子就变成这样了?我拽出自己的衣服,他们吃了1顿388的全压宴,宗父宗母一听,愣住了,她怎么会去吃那种东西?当然是因为林天悦,実祁岸家里是做酒店生意的,也涉及一些餐饮,所以宋夫宋女对他的饮食看得很严。对于鸭肉的价格也很清楚,自然知道是388一桌肯定没什么好肉,我没说话,谁知道宋启安醒过来,会不会怪我乱说话。不过我不说,他们也肯一定会知道,因为这件事闹得太大,不少同学上吐下泻,陷入昏迷,家长们找上了班主任,班主人调取了班级监控,发现他们合伙去吃散伙饭,立马把视频下载发到家长群,家長们发现是林天悦找的地方,立馬杀到了他家。</w:t>
      </w:r>
    </w:p>
    <w:p>
      <w:pPr>
        <w:pStyle w:val="Heading2"/>
      </w:pPr>
      <w:r>
        <w:t>ĐOẠN 5 (1495 ký tự)</w:t>
      </w:r>
    </w:p>
    <w:p>
      <w:r>
        <w:rPr>
          <w:rFonts w:ascii="Microsoft YaHei" w:hAnsi="Microsoft YaHei" w:eastAsia="Microsoft YaHei"/>
          <w:sz w:val="26"/>
        </w:rPr>
        <w:t>找到林天悦的时候,她还在睡觉,被这么多人揪起来,眼里满是不耐烦,干什么,悄悄敲,催命啊,宋琪安吃得最多,病情也最严重。宋夫宋母一个箭步冲到林田月面前,就是你带我儿子去吃劣质鸭肉,我儿自现在还躺在医院,生死未卜,你怎么还有脸睡得着啊,其他家长也不甘示弱,把林天月围在中间,我兒子吐了一晚上了,现在还在区域输液,我女儿都昏迷了,她从小肠胃就弱。我儿子也去了好几趟厕所,现在站都站不稳。有人发现林片月什么事都没有,立马揪着她衣服。是不是你故意带她们去吃那些脏东西的?全班这么多人都出事了,怎么偏偏你这个策划人好端端的?今天你要是不给我们一个说法,别想睡了。林片玥被勒得喘不过气,拼了命才把衣领拉出来。一听所有人都说出事,她父母早就躲到一边去了。林天月故作镇静,跟我有什么关系?那是她们身体弱,那我不是跟他们一起吃的吗?我怎么就没事?大家被他说得愣住。我走上前拆穿,你没吃。林天月慌了一瞬,眼睛死死盯着我,你别胡说八道。我没看他,转头看着家长们。中午我也在,林天岳只喝了一瓶矿泉水,什么都没吃,他自己找的地方,自己都不吃。他早就知道鸭肉有问题,大家瞬间怒了,有人忍不住,一巴掌扇在林天越脸上,林田岳被打倒在地,其他人也忍纷纷对着林天悦拳打脚踢,一晚上的担心害怕都发泄在他身上,送父送母也一改往日的温柔样子。对着 林天月重拳出击,他父母怕被误伤,死死缩在角落里,爸妈怕我被连累,拉着我离远了点。林天玥被按在地上揍,余光看见站在一旁的我,眼里冒出凶狠的光,不是我的问题,是余之乐,他用尽全力大喊,佘之乐在吃饭之前出去了,肯定是他给食材下毒了,除了我,鱼之乐不是也一点事都没有吗?我发誓,这件事跟我一点关系都没有。林天悦的话让众人停了下来,他们转过头看我,眼里带着愤恨,爸妈立马拉着我后退一步,不可能是我女儿,跟我们可没关系,我们一早就去接她回来了,她根本没吃那里的菜,其他人沉思着,没有表态,我开了拍爸妈的手背,随后上前一步。我确实没吃,不过不是因为我下毒。是因为我知道鸭肉不新鲜,林天悦颤抖着站起身,你骗人,你就是不敢吃,我点头,我确实不敢,发绿的鸡肉,谁也不敢食,众人一愣,看着林天月的眼神要冒火,林田月咽了咽口水,有些害怕,但依旧嘴硬,那你怎么不提醒我们,我掏出手机,播放了一段录音,这不是鹅肉,是鸵肉,正常的鵵肉是白色的,这都绿了,我可不敢试,就算是蔬菜汁,也不会让里面的肉发续。我提醒的声音清晰的传了出来,随后就是林天悦狡辩是蔬菜汁,装可怜我针对她的话,还有宋琪安第一个反驳我,为林天月撑腰的话,这段录音结束,我更是直接公布了视频,在杂乱发黑的后厨,林天玥抱着一大堆香料,让厨师多放一点,她还喊蹲在地上的两个人叫爸妈,然后是鸭子拔完毛,直接放在大锅里煮,连鸦毛都没洗干净,脏乱差的环境,不少人看见了,就忍不住想吐,视频最后定格。他们三人笑着说,这一单赚了多少钱,家长们看了视频,还有什么不明白,他们彻底愤怒。抓着林天悦的头发,就是两巴掌,对着他进行了新一轮殴打,林天玥见事情暴露,也不再装可怜,他抡着胳膊反击,手啪啪乱扇,嘴里骂骂咧咧,还不都是他们太蠢了,跟我有什么关系,他们自己要吃的,还吃这么多,一群穷鬼,就知道占便宜,出事了就知道后悔了。林天悦战斗力极强,不少人都打红了眼,还是有的家长怕出事,急急报了警,等警察到了之后,这场闹剧才平息下来,参与的众人都被带进警察局,警察对参议斗殴的人都进行了批评,我和爸妈站在一旁听风凉话,林天玥被打得很惨,平日里精心呵护的头发炸毛,脸上也多了好几道抓痕,家长们都是人精,一看到警察就开始哭,警查同志,你可要为我们做主啊,都是这个人对我儿子吃毒鸭肉。</w:t>
      </w:r>
    </w:p>
    <w:p>
      <w:pPr>
        <w:pStyle w:val="Heading2"/>
      </w:pPr>
      <w:r>
        <w:t>ĐOẠN 6 (1369 ký tự)</w:t>
      </w:r>
    </w:p>
    <w:p>
      <w:r>
        <w:rPr>
          <w:rFonts w:ascii="Microsoft YaHei" w:hAnsi="Microsoft YaHei" w:eastAsia="Microsoft YaHei"/>
          <w:sz w:val="26"/>
        </w:rPr>
        <w:t>我儿子才会进医院啊,我孩子现在还昏迷不醒呢,要是他出事了我也不活了,警察一听还有人投毒,问题就大了。当即询问事情经过,在看到我拍的视频之后,他们眉头紧皱,转头看着林天悦父母,你们有营业执照吗?后厨环境这么脏乱差,你们也不打扫一下吗?鸭子是正规渠道进货的吗?有检疫报告吗?一连串的问题直接压垮了这两个农村人,林天玥他妈率先承受不住,哭着忏悔。我们也不知道会这个样子啊,这些鸭子都是我自己养的,前几天死了,我觉得扔了可惜。天悦说可以让她的同学来吃,还能赚一笔。林天悁她爸也沉着脸点头,我们都没读过什么书,不知道会这样,不知者无罪,不能怪我们吧。我们以后都不卖了,周围家长气得一拍桌子,这是不知道就能躲掉了吗?死了的鸦子还敢给人吃,你们这是谋杀?我孩子要是出事了,我绝对不会放过你们。有些人情绪激动,又忍不住开始动手,警察上前维持秩序,宋母的电话在这个时候响起,是医院打来的。宋琪安情况很不好,陷入病危,医愿抢救无效,让他们回去见最后一面。宗母当场晕倒,宗父头发白了一半,急急回去处理情况。最后林片月一家被众家长联合起诉,开庭时间定在一周后,我和爸妈做完笔录就回家了。一路上,我们都很沉默,我转头看向车外,车玻璃还贴着一个猩猩贴纸,是我小时候跟宋琦安一起玩的时候贴上去的。那时候我们把两辆车都贴满了贴紙,被发现之后,爸妈要打我,宋祁安挡在我面前,一个人扛了下来,宗父打断了一个木棍,宰祁岸其实一直对我很好。直到林天悦出现之後,一切都变了,想起宋父宋母垮掉的几倍,我叹了口气,它祁庵没抢救过来,班上还有好几个人昏迷,症状轻地出院回家,一次下来花费上千块,还一阵后怕,开庭当天,所有人都去了,旁听席坐得满满当当,林天悦出场的时候,没有人再站在他这边,他们对他破口大骂,恨不得让他当场枪毙,林田悦居然这么恶毒,为了赚我们的钱,给我们吃死鸭肉,现在想到我吃了这种东西,我都还觉得恶心,好可怕,还有好幾个人没醒呢,真是要命。当初怎么就还帮着林天悦骂于之乐呢?有人提到了我,他们立马转过身找我,朝我投来欠救的目光,我没搭理他们,这一切都是他们咎由自取,因为证据确凿,加上宋琪安的意外死亡,林天悦判得很重,重大过失致人死亏,判了十年,拿到的录取通知书也作废了,学校不会接受这种学生,林田悦父母作为同伙,又没有营业执照,无证经营导致重大過失,一个判的八年,一个盼了六年,一家人进去了,也算团圆。宣判结束之后,林天悦他们被带走,法院宣布退庭,我走出门外,阳光照在身上,还是很晒,我低着头找爸妈的车,却被全班同学拦住,他们满脸歉意,跟我鞠躬道歉,对不起于之乐,我们不该不相信你的话,还冤枉你,以后我再也不相信什么便宜鹅肉了,我只去你家吃鹅肋,于之樂,你还能让你爸妈给我们打折吗?我后退一步,摇了摇头,来我家吃饭可以,折扣没有,还有……你们的道歉我听到了,但我不接受。之前你们为了林天悦一次次指责我,一次次欺负我,不是一句道歎就能抹平的。有脸皮比较薄的学生,当场哭了出来,嘴里不住道歈,我没有去管。余光看到爸妈的车,直接打开车门上车。回到家的时候,录取通知书已经寄过来了,我成功被理想院校录去。一个月之后返校,彘取通之书里有班群二维码,我扫码加入群聊。很快就有不少同学来加我,我们相谈甚欢,约好开学给对方带奶茶。之后的暑假,我报名了驾校,也抽空去练武,过得无比充实。</w:t>
      </w:r>
    </w:p>
    <w:p>
      <w:pPr>
        <w:pStyle w:val="Heading2"/>
      </w:pPr>
      <w:r>
        <w:t>ĐOẠN 7 (362 ký tự)</w:t>
      </w:r>
    </w:p>
    <w:p>
      <w:r>
        <w:rPr>
          <w:rFonts w:ascii="Microsoft YaHei" w:hAnsi="Microsoft YaHei" w:eastAsia="Microsoft YaHei"/>
          <w:sz w:val="26"/>
        </w:rPr>
        <w:t>一直到开学的前一天,我的手机里收到高中同学的信息,学习委员跟我说,于志乐对不起,之前是我太过分了,我知道你不接受我的道歉,但是我也收到了惩罚,我住院没来得及报志愿,我的高考成绩作废了,还有班长他们,好几个人因为住院被不喜欢的学校录取了,我们打算复读了,以后我们再也不会随便指责别人了,发这条信息,祝你开学快乐,学习委员下面,还有班上好几个同学给我发来的祝福短信,我一一回复,谢谢。然后拖着行李去了高铁站,高铜站遇到一个男生,跟我同校,很健谈,他说,你家是不是开餐饮的,招牌是蔬菜鸭腿,我点头,有些猛,他笑着说,我们班在你家订了五桌散伙饭,888,一桌真划算,又好吃又新鲜。我们说好以后每次回去都会吃,我恍然大悟,原来就是他们班订我家的全额宴。那天他们吃完,爸妈满面春风,笑嘻嘻地说他们都赞不绝口,我竖起大拇指,对他说,有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